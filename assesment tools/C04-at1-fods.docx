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D373" w14:textId="77777777" w:rsidR="007F1163" w:rsidRPr="00B627B6" w:rsidRDefault="007F1163" w:rsidP="007F1163">
      <w:pPr>
        <w:spacing w:after="0" w:line="259" w:lineRule="auto"/>
        <w:ind w:left="286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E3AA790" w14:textId="77777777" w:rsidR="007F1163" w:rsidRPr="00B627B6" w:rsidRDefault="007F1163" w:rsidP="007F1163">
      <w:pPr>
        <w:spacing w:after="14" w:line="259" w:lineRule="auto"/>
        <w:ind w:left="2084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6B3B0F69" w14:textId="03831250" w:rsidR="007F1163" w:rsidRPr="00B627B6" w:rsidRDefault="007F1163" w:rsidP="007F1163">
      <w:pPr>
        <w:pStyle w:val="Heading1"/>
      </w:pPr>
      <w:r w:rsidRPr="00B627B6">
        <w:t xml:space="preserve">ASSESSMENT TOOL  </w:t>
      </w:r>
      <w:r>
        <w:t>1</w:t>
      </w:r>
      <w:r w:rsidRPr="00B627B6">
        <w:t xml:space="preserve"> </w:t>
      </w:r>
      <w:proofErr w:type="gramStart"/>
      <w:r w:rsidRPr="00B627B6">
        <w:t xml:space="preserve">–  </w:t>
      </w:r>
      <w:r w:rsidR="00790CB9">
        <w:t>Scenario</w:t>
      </w:r>
      <w:proofErr w:type="gramEnd"/>
      <w:r w:rsidR="00790CB9">
        <w:t xml:space="preserve"> Based Questions</w:t>
      </w:r>
    </w:p>
    <w:p w14:paraId="53CB0FA7" w14:textId="77777777" w:rsidR="007F1163" w:rsidRPr="00B627B6" w:rsidRDefault="007F1163" w:rsidP="007F1163">
      <w:pPr>
        <w:spacing w:after="114" w:line="259" w:lineRule="auto"/>
        <w:ind w:left="-29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992EDD7" wp14:editId="74BB34E8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30B5A" id="Group 1150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">
                <v:shape id="Shape 1201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" path="m,l5981447,r,9144l,9144,,e" fillcolor="#1f4e79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7F1163" w:rsidRPr="00B627B6" w14:paraId="055FC05E" w14:textId="77777777" w:rsidTr="00AA6441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302451B6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7C5F7700" w14:textId="77777777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75652A91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451EE859" w14:textId="77777777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4DC478EB" w14:textId="77777777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7F1163" w:rsidRPr="00B627B6" w14:paraId="33520617" w14:textId="77777777" w:rsidTr="00AA6441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45638654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625167D" w14:textId="6819C101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>CO</w:t>
            </w:r>
            <w:r w:rsidR="00790CB9"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–</w:t>
            </w:r>
            <w:r w:rsidR="00790CB9">
              <w:rPr>
                <w:b/>
                <w:sz w:val="20"/>
              </w:rPr>
              <w:t>Scenario based questions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7DC8850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526622CD" w14:textId="420954D4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Assessment Tool </w:t>
            </w:r>
            <w:r w:rsidR="00790CB9">
              <w:rPr>
                <w:b/>
                <w:sz w:val="20"/>
              </w:rPr>
              <w:t>1</w:t>
            </w:r>
            <w:proofErr w:type="gramStart"/>
            <w:r w:rsidRPr="00B627B6">
              <w:rPr>
                <w:b/>
                <w:sz w:val="20"/>
              </w:rPr>
              <w:t xml:space="preserve">– </w:t>
            </w:r>
            <w:r>
              <w:rPr>
                <w:b/>
                <w:sz w:val="20"/>
              </w:rPr>
              <w:t xml:space="preserve"> </w:t>
            </w:r>
            <w:r w:rsidR="00790CB9">
              <w:rPr>
                <w:b/>
                <w:sz w:val="20"/>
              </w:rPr>
              <w:t>Scenario</w:t>
            </w:r>
            <w:proofErr w:type="gramEnd"/>
            <w:r w:rsidR="00790CB9">
              <w:rPr>
                <w:b/>
                <w:sz w:val="20"/>
              </w:rPr>
              <w:t xml:space="preserve"> based questions</w:t>
            </w:r>
          </w:p>
        </w:tc>
      </w:tr>
      <w:tr w:rsidR="007F1163" w:rsidRPr="00B627B6" w14:paraId="2FCECCC6" w14:textId="77777777" w:rsidTr="00AA6441">
        <w:trPr>
          <w:trHeight w:val="371"/>
        </w:trPr>
        <w:tc>
          <w:tcPr>
            <w:tcW w:w="1780" w:type="dxa"/>
            <w:shd w:val="clear" w:color="auto" w:fill="D6E4F0"/>
          </w:tcPr>
          <w:p w14:paraId="6CC05E3E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2AEC7213" w14:textId="77777777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4BE11EFD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166EB2D2" w14:textId="77777777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7F1163" w:rsidRPr="00B627B6" w14:paraId="30FEF019" w14:textId="77777777" w:rsidTr="00AA6441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2B92A165" w14:textId="04028828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CO</w:t>
            </w:r>
            <w:r w:rsidR="00790CB9">
              <w:rPr>
                <w:b/>
                <w:color w:val="1F4E79"/>
                <w:sz w:val="20"/>
              </w:rPr>
              <w:t>4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1986FFAF" w14:textId="77777777" w:rsidR="00790CB9" w:rsidRPr="00790CB9" w:rsidRDefault="00790CB9" w:rsidP="00790CB9">
            <w:pPr>
              <w:spacing w:line="259" w:lineRule="auto"/>
              <w:ind w:left="2"/>
              <w:rPr>
                <w:iCs/>
                <w:sz w:val="20"/>
                <w:szCs w:val="20"/>
              </w:rPr>
            </w:pPr>
            <w:r w:rsidRPr="00790CB9">
              <w:rPr>
                <w:iCs/>
                <w:sz w:val="20"/>
                <w:szCs w:val="20"/>
              </w:rPr>
              <w:t>For the questions on Hypothesis Testing using CI and p-value, you can use this single statement:</w:t>
            </w:r>
          </w:p>
          <w:p w14:paraId="6B0B9A03" w14:textId="65EA93D3" w:rsidR="00790CB9" w:rsidRPr="00790CB9" w:rsidRDefault="00790CB9" w:rsidP="00790CB9">
            <w:pPr>
              <w:spacing w:line="259" w:lineRule="auto"/>
              <w:ind w:left="2"/>
              <w:rPr>
                <w:iCs/>
                <w:sz w:val="20"/>
                <w:szCs w:val="20"/>
              </w:rPr>
            </w:pPr>
            <w:r w:rsidRPr="00790CB9">
              <w:rPr>
                <w:iCs/>
                <w:sz w:val="20"/>
                <w:szCs w:val="20"/>
              </w:rPr>
              <w:t>Analyse and evaluate real-world statistical claims using confidence interval and p-value based hypothesis testing techniques to determine whether the observed sample data provide sufficient evidence to support or reject the claims. (BL4)</w:t>
            </w:r>
          </w:p>
          <w:p w14:paraId="334674E3" w14:textId="70A65645" w:rsidR="007F1163" w:rsidRPr="00B627B6" w:rsidRDefault="007F1163" w:rsidP="00AA6441">
            <w:pPr>
              <w:spacing w:line="259" w:lineRule="auto"/>
              <w:ind w:left="2"/>
              <w:rPr>
                <w:iCs/>
              </w:rPr>
            </w:pPr>
          </w:p>
        </w:tc>
      </w:tr>
      <w:tr w:rsidR="007F1163" w:rsidRPr="00B627B6" w14:paraId="2514DCF4" w14:textId="77777777" w:rsidTr="00AA6441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3F4DBB6F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241C6EB0" w14:textId="2CF48BC9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proofErr w:type="gramStart"/>
            <w:r w:rsidR="00790CB9">
              <w:rPr>
                <w:sz w:val="20"/>
              </w:rPr>
              <w:t>U.MIDHULA</w:t>
            </w:r>
            <w:proofErr w:type="gramEnd"/>
          </w:p>
        </w:tc>
        <w:tc>
          <w:tcPr>
            <w:tcW w:w="1777" w:type="dxa"/>
            <w:shd w:val="clear" w:color="auto" w:fill="D6E4F0"/>
            <w:vAlign w:val="center"/>
          </w:tcPr>
          <w:p w14:paraId="71CF15D9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08623B6" w14:textId="52236DC1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r w:rsidR="00790CB9">
              <w:rPr>
                <w:sz w:val="20"/>
              </w:rPr>
              <w:t>192472115</w:t>
            </w:r>
          </w:p>
        </w:tc>
      </w:tr>
      <w:tr w:rsidR="007F1163" w:rsidRPr="00B627B6" w14:paraId="6EFDCA55" w14:textId="77777777" w:rsidTr="00AA6441">
        <w:trPr>
          <w:trHeight w:val="372"/>
        </w:trPr>
        <w:tc>
          <w:tcPr>
            <w:tcW w:w="1780" w:type="dxa"/>
            <w:shd w:val="clear" w:color="auto" w:fill="D6E4F0"/>
          </w:tcPr>
          <w:p w14:paraId="2C6D3C55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75B04B7D" w14:textId="0520CD9A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r w:rsidR="00790CB9">
              <w:rPr>
                <w:sz w:val="20"/>
              </w:rPr>
              <w:t>CSE-AI</w:t>
            </w:r>
          </w:p>
        </w:tc>
        <w:tc>
          <w:tcPr>
            <w:tcW w:w="1777" w:type="dxa"/>
            <w:shd w:val="clear" w:color="auto" w:fill="D6E4F0"/>
          </w:tcPr>
          <w:p w14:paraId="074CE69C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2C37AD3D" w14:textId="2CE38256" w:rsidR="007F1163" w:rsidRPr="00B627B6" w:rsidRDefault="007F1163" w:rsidP="00AA6441">
            <w:pPr>
              <w:spacing w:line="259" w:lineRule="auto"/>
              <w:ind w:left="2"/>
            </w:pPr>
            <w:r w:rsidRPr="00B627B6">
              <w:rPr>
                <w:sz w:val="20"/>
              </w:rPr>
              <w:t xml:space="preserve"> </w:t>
            </w:r>
            <w:r w:rsidR="00790CB9">
              <w:rPr>
                <w:sz w:val="20"/>
              </w:rPr>
              <w:t>21-8-26</w:t>
            </w:r>
          </w:p>
        </w:tc>
      </w:tr>
    </w:tbl>
    <w:p w14:paraId="19482288" w14:textId="77777777" w:rsidR="007F1163" w:rsidRPr="00B627B6" w:rsidRDefault="007F1163" w:rsidP="007F1163">
      <w:pPr>
        <w:spacing w:after="145" w:line="259" w:lineRule="auto"/>
      </w:pPr>
      <w:r w:rsidRPr="00B627B6">
        <w:rPr>
          <w:sz w:val="20"/>
        </w:rPr>
        <w:t xml:space="preserve"> </w:t>
      </w:r>
    </w:p>
    <w:p w14:paraId="7F61746C" w14:textId="77777777" w:rsidR="007F1163" w:rsidRPr="00B627B6" w:rsidRDefault="007F1163" w:rsidP="007C54F3">
      <w:pPr>
        <w:pStyle w:val="Heading2"/>
        <w:pBdr>
          <w:top w:val="single" w:sz="4" w:space="0" w:color="1F4E79"/>
          <w:left w:val="single" w:sz="4" w:space="22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58BC5C34" w14:textId="662CC4DD" w:rsidR="007F1163" w:rsidRPr="00B627B6" w:rsidRDefault="007F1163" w:rsidP="007C54F3">
      <w:pPr>
        <w:pBdr>
          <w:top w:val="single" w:sz="4" w:space="0" w:color="1F4E79"/>
          <w:left w:val="single" w:sz="4" w:space="22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/>
        <w:rPr>
          <w:iCs/>
        </w:rPr>
      </w:pPr>
      <w:r w:rsidRPr="00B627B6">
        <w:rPr>
          <w:iCs/>
          <w:sz w:val="20"/>
        </w:rPr>
        <w:t xml:space="preserve">I </w:t>
      </w:r>
      <w:r w:rsidR="00790CB9">
        <w:rPr>
          <w:iCs/>
          <w:sz w:val="20"/>
        </w:rPr>
        <w:t>192472115</w:t>
      </w:r>
      <w:r w:rsidRPr="00B627B6">
        <w:rPr>
          <w:iCs/>
          <w:sz w:val="20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20A2504" w14:textId="03509F40" w:rsidR="007F1163" w:rsidRPr="00B627B6" w:rsidRDefault="007F1163" w:rsidP="007C54F3">
      <w:pPr>
        <w:pBdr>
          <w:top w:val="single" w:sz="4" w:space="0" w:color="1F4E79"/>
          <w:left w:val="single" w:sz="4" w:space="22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/>
      </w:pPr>
      <w:r w:rsidRPr="00B627B6">
        <w:rPr>
          <w:sz w:val="20"/>
        </w:rPr>
        <w:t xml:space="preserve">Signature of the Student: </w:t>
      </w:r>
      <w:proofErr w:type="gramStart"/>
      <w:r w:rsidR="00790CB9">
        <w:rPr>
          <w:sz w:val="20"/>
        </w:rPr>
        <w:t>U.MIDHULA</w:t>
      </w:r>
      <w:proofErr w:type="gramEnd"/>
    </w:p>
    <w:tbl>
      <w:tblPr>
        <w:tblStyle w:val="TableGrid0"/>
        <w:tblW w:w="10065" w:type="dxa"/>
        <w:tblInd w:w="-176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452"/>
        <w:gridCol w:w="784"/>
        <w:gridCol w:w="1749"/>
        <w:gridCol w:w="1785"/>
        <w:gridCol w:w="1484"/>
        <w:gridCol w:w="1775"/>
        <w:gridCol w:w="1036"/>
      </w:tblGrid>
      <w:tr w:rsidR="007F1163" w:rsidRPr="00B627B6" w14:paraId="0A0C817F" w14:textId="77777777" w:rsidTr="00474065">
        <w:trPr>
          <w:trHeight w:val="7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0483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Criteria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EB50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Weight age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07C0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Level 4 – Exemplary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0041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Level 3 – Proficient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9D99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Level 2 – Developing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C435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Calibri"/>
                <w:b/>
                <w:sz w:val="20"/>
                <w:szCs w:val="20"/>
              </w:rPr>
              <w:t xml:space="preserve">Level 1 – Beginning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05FC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7F1163" w:rsidRPr="00B627B6" w14:paraId="432CB03F" w14:textId="77777777" w:rsidTr="00474065">
        <w:trPr>
          <w:trHeight w:val="1015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9CA9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Understanding of Case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C9BA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25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9F3E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 xml:space="preserve">Thorough </w:t>
            </w:r>
          </w:p>
          <w:p w14:paraId="34FAC99E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understanding; clearly identifies all key issues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7FCD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Good understanding with most issues identified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A74E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Basic understanding; some issues missed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07EB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Poor understanding; problem not identified correctly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9F21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7F1163" w:rsidRPr="00B627B6" w14:paraId="0B1FD197" w14:textId="77777777" w:rsidTr="00474065">
        <w:trPr>
          <w:trHeight w:val="12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3303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Application of Concepts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B090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25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602C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 xml:space="preserve">Effectively applies relevant concepts to </w:t>
            </w:r>
            <w:proofErr w:type="spellStart"/>
            <w:r w:rsidRPr="00B25860">
              <w:rPr>
                <w:rFonts w:eastAsia="Arial"/>
                <w:b/>
                <w:sz w:val="20"/>
                <w:szCs w:val="20"/>
              </w:rPr>
              <w:t>analyze</w:t>
            </w:r>
            <w:proofErr w:type="spellEnd"/>
            <w:r w:rsidRPr="00B25860">
              <w:rPr>
                <w:rFonts w:eastAsia="Arial"/>
                <w:b/>
                <w:sz w:val="20"/>
                <w:szCs w:val="20"/>
              </w:rPr>
              <w:t xml:space="preserve"> the case deeply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6C5A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Applies appropriate concepts with minor gaps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6F8B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Limited application of concepts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FFD7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Fails to apply relevant concepts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9480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7F1163" w:rsidRPr="00B627B6" w14:paraId="5A77DE39" w14:textId="77777777" w:rsidTr="00474065">
        <w:trPr>
          <w:trHeight w:val="10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39B0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Analysis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9F8BE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20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68C4" w14:textId="77777777" w:rsidR="007F1163" w:rsidRPr="00B25860" w:rsidRDefault="007F1163" w:rsidP="00AA6441">
            <w:pPr>
              <w:spacing w:line="259" w:lineRule="auto"/>
              <w:ind w:right="103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In-depth analysis with strong reasoning and insights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F594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Good analysis with logical reasoning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0875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Basic analysis with limited depth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343E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Weak or no analysis; lacks reasoning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E9CB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7F1163" w:rsidRPr="00B627B6" w14:paraId="0E590C81" w14:textId="77777777" w:rsidTr="00474065">
        <w:trPr>
          <w:trHeight w:val="12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1A82" w14:textId="77777777" w:rsidR="007F1163" w:rsidRPr="00B25860" w:rsidRDefault="007F1163" w:rsidP="00AA6441">
            <w:pPr>
              <w:spacing w:line="259" w:lineRule="auto"/>
              <w:ind w:right="22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Solution Design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B2FC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20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4B82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Innovative, feasible solutions with strong justification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8B87" w14:textId="77777777" w:rsidR="007F1163" w:rsidRPr="00B25860" w:rsidRDefault="007F1163" w:rsidP="00AA6441">
            <w:pPr>
              <w:spacing w:line="259" w:lineRule="auto"/>
              <w:ind w:right="17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 xml:space="preserve">Logical solutions with </w:t>
            </w:r>
          </w:p>
          <w:p w14:paraId="7F937096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 xml:space="preserve">adequate </w:t>
            </w:r>
          </w:p>
          <w:p w14:paraId="565333AF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justification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B0E4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Basic solutions with weak justification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FF63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Incorrect or no solution provided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234E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7F1163" w:rsidRPr="00B627B6" w14:paraId="11971D46" w14:textId="77777777" w:rsidTr="00474065">
        <w:trPr>
          <w:trHeight w:val="593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67F1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Clarity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4013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10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E33C" w14:textId="240107E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Clear, well-structured, and easy to stand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2F77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Organized and understandable presentation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CAB1" w14:textId="77777777" w:rsidR="007F1163" w:rsidRPr="00B25860" w:rsidRDefault="007F1163" w:rsidP="00AA6441">
            <w:pPr>
              <w:spacing w:line="259" w:lineRule="auto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Limited clarity and structure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8F57" w14:textId="77777777" w:rsidR="007F1163" w:rsidRPr="00B25860" w:rsidRDefault="007F1163" w:rsidP="00AA6441">
            <w:pPr>
              <w:spacing w:line="259" w:lineRule="auto"/>
              <w:ind w:right="6"/>
              <w:rPr>
                <w:sz w:val="20"/>
                <w:szCs w:val="20"/>
              </w:rPr>
            </w:pPr>
            <w:r w:rsidRPr="00B25860">
              <w:rPr>
                <w:rFonts w:eastAsia="Arial"/>
                <w:b/>
                <w:sz w:val="20"/>
                <w:szCs w:val="20"/>
              </w:rPr>
              <w:t>Poor clarity; difficult to understand</w:t>
            </w:r>
            <w:r w:rsidRPr="00B25860">
              <w:rPr>
                <w:rFonts w:eastAsia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C870" w14:textId="77777777" w:rsidR="007F1163" w:rsidRPr="00B627B6" w:rsidRDefault="007F1163" w:rsidP="00AA6441">
            <w:pPr>
              <w:spacing w:line="259" w:lineRule="auto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6D4ABCD3" w14:textId="77777777" w:rsidR="007F1163" w:rsidRPr="00B627B6" w:rsidRDefault="007F1163" w:rsidP="007F1163">
      <w:pPr>
        <w:spacing w:after="95" w:line="259" w:lineRule="auto"/>
      </w:pPr>
      <w:r w:rsidRPr="00B627B6">
        <w:rPr>
          <w:b/>
        </w:rPr>
        <w:lastRenderedPageBreak/>
        <w:t xml:space="preserve"> </w:t>
      </w:r>
    </w:p>
    <w:p w14:paraId="32FE3227" w14:textId="3E4B1B0E" w:rsidR="007F1163" w:rsidRPr="007C54F3" w:rsidRDefault="007F1163" w:rsidP="007C54F3">
      <w:pPr>
        <w:spacing w:after="0" w:line="259" w:lineRule="auto"/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p w14:paraId="2821F473" w14:textId="6259CE36" w:rsidR="00575104" w:rsidRDefault="00000000">
      <w:r>
        <w:rPr>
          <w:b/>
        </w:rPr>
        <w:t>1. A university claims that at least 80% of its students are satisfied with online classes. A survey produces a 95% confidence interval of (74%, 79%) for the satisfaction proportion. What conclusion can be made about the university's claim?</w:t>
      </w:r>
    </w:p>
    <w:p w14:paraId="39ABA756" w14:textId="77777777" w:rsidR="00575104" w:rsidRDefault="00000000">
      <w:r>
        <w:rPr>
          <w:b/>
        </w:rPr>
        <w:t>Given:</w:t>
      </w:r>
    </w:p>
    <w:p w14:paraId="093F53A1" w14:textId="77777777" w:rsidR="00575104" w:rsidRDefault="00000000">
      <w:pPr>
        <w:ind w:left="360"/>
      </w:pPr>
      <w:r>
        <w:t>Claim: p ≥ 80%</w:t>
      </w:r>
    </w:p>
    <w:p w14:paraId="5D78029B" w14:textId="77777777" w:rsidR="00575104" w:rsidRDefault="00000000">
      <w:pPr>
        <w:ind w:left="360"/>
      </w:pPr>
      <w:r>
        <w:t>95% confidence interval = (74%, 79%)</w:t>
      </w:r>
    </w:p>
    <w:p w14:paraId="6008DA36" w14:textId="77777777" w:rsidR="00575104" w:rsidRDefault="00000000">
      <w:r>
        <w:rPr>
          <w:b/>
        </w:rPr>
        <w:t>Step 1: Identify the claim.</w:t>
      </w:r>
    </w:p>
    <w:p w14:paraId="4EA824A8" w14:textId="77777777" w:rsidR="00575104" w:rsidRDefault="00000000">
      <w:pPr>
        <w:ind w:left="360"/>
      </w:pPr>
      <w:r>
        <w:t>The university claims that at least 80% of students are satisfied.</w:t>
      </w:r>
    </w:p>
    <w:p w14:paraId="23930F1C" w14:textId="77777777" w:rsidR="00575104" w:rsidRDefault="00000000">
      <w:r>
        <w:rPr>
          <w:b/>
        </w:rPr>
        <w:t>Step 2: Identify the confidence interval.</w:t>
      </w:r>
    </w:p>
    <w:p w14:paraId="5BB762FD" w14:textId="77777777" w:rsidR="00575104" w:rsidRDefault="00000000">
      <w:pPr>
        <w:ind w:left="360"/>
      </w:pPr>
      <w:r>
        <w:t>The 95% confidence interval is from 74% to 79%.</w:t>
      </w:r>
    </w:p>
    <w:p w14:paraId="255D5822" w14:textId="77777777" w:rsidR="00575104" w:rsidRDefault="00000000">
      <w:r>
        <w:rPr>
          <w:b/>
        </w:rPr>
        <w:t>Step 3: Perform the comparison.</w:t>
      </w:r>
    </w:p>
    <w:p w14:paraId="090ACA20" w14:textId="77777777" w:rsidR="00575104" w:rsidRDefault="00000000">
      <w:pPr>
        <w:ind w:left="360"/>
      </w:pPr>
      <w:r>
        <w:t>Upper limit of confidence interval = 79%</w:t>
      </w:r>
    </w:p>
    <w:p w14:paraId="7DF8E2D2" w14:textId="77777777" w:rsidR="00575104" w:rsidRDefault="00000000">
      <w:pPr>
        <w:ind w:left="360"/>
      </w:pPr>
      <w:r>
        <w:t>Claimed value = 80%</w:t>
      </w:r>
    </w:p>
    <w:p w14:paraId="50229124" w14:textId="77777777" w:rsidR="00575104" w:rsidRDefault="00000000">
      <w:pPr>
        <w:ind w:left="360"/>
      </w:pPr>
      <w:r>
        <w:t>79% &lt; 80%</w:t>
      </w:r>
    </w:p>
    <w:p w14:paraId="5926FFD9" w14:textId="77777777" w:rsidR="00575104" w:rsidRDefault="00000000">
      <w:r>
        <w:rPr>
          <w:b/>
        </w:rPr>
        <w:t>Step 4: Conclusion.</w:t>
      </w:r>
    </w:p>
    <w:p w14:paraId="483205A4" w14:textId="77777777" w:rsidR="00575104" w:rsidRDefault="00000000">
      <w:pPr>
        <w:ind w:left="360"/>
      </w:pPr>
      <w:r>
        <w:t>Since the entire confidence interval is below 80%, 80% is not supported by the survey results. Therefore, the university's claim is not supported.</w:t>
      </w:r>
    </w:p>
    <w:p w14:paraId="420F4E4D" w14:textId="77777777" w:rsidR="00575104" w:rsidRDefault="00575104"/>
    <w:p w14:paraId="603BC520" w14:textId="2A48DD90" w:rsidR="00575104" w:rsidRDefault="00000000">
      <w:r>
        <w:rPr>
          <w:b/>
        </w:rPr>
        <w:t>2. A mobile application developer claims that users spend an average of 30 minutes per day on the application. A sample produces a 99% confidence interval of (31.5, 35.2) minutes. Using the confidence interval, determine whether the claim is supported.</w:t>
      </w:r>
    </w:p>
    <w:p w14:paraId="70063EB4" w14:textId="77777777" w:rsidR="00575104" w:rsidRDefault="00000000">
      <w:r>
        <w:rPr>
          <w:b/>
        </w:rPr>
        <w:t>Given:</w:t>
      </w:r>
    </w:p>
    <w:p w14:paraId="3AA076AD" w14:textId="77777777" w:rsidR="00575104" w:rsidRDefault="00000000">
      <w:pPr>
        <w:ind w:left="360"/>
      </w:pPr>
      <w:r>
        <w:t>Claimed mean, μ = 30 minutes</w:t>
      </w:r>
    </w:p>
    <w:p w14:paraId="38F5AB48" w14:textId="77777777" w:rsidR="00575104" w:rsidRDefault="00000000">
      <w:pPr>
        <w:ind w:left="360"/>
      </w:pPr>
      <w:r>
        <w:lastRenderedPageBreak/>
        <w:t>99% confidence interval = (31.5, 35.2) minutes</w:t>
      </w:r>
    </w:p>
    <w:p w14:paraId="43B8BA3B" w14:textId="77777777" w:rsidR="00575104" w:rsidRDefault="00000000">
      <w:r>
        <w:rPr>
          <w:b/>
        </w:rPr>
        <w:t>Step 1: Identify the claimed value.</w:t>
      </w:r>
    </w:p>
    <w:p w14:paraId="20CD3171" w14:textId="77777777" w:rsidR="00575104" w:rsidRDefault="00000000">
      <w:pPr>
        <w:ind w:left="360"/>
      </w:pPr>
      <w:r>
        <w:t>The developer claims that the population mean usage time is 30 minutes.</w:t>
      </w:r>
    </w:p>
    <w:p w14:paraId="7AEE84E1" w14:textId="77777777" w:rsidR="00575104" w:rsidRDefault="00000000">
      <w:r>
        <w:rPr>
          <w:b/>
        </w:rPr>
        <w:t>Step 2: Identify the confidence interval.</w:t>
      </w:r>
    </w:p>
    <w:p w14:paraId="2B6C9ADC" w14:textId="77777777" w:rsidR="00575104" w:rsidRDefault="00000000">
      <w:pPr>
        <w:ind w:left="360"/>
      </w:pPr>
      <w:r>
        <w:t>The 99% confidence interval is 31.5 to 35.2 minutes.</w:t>
      </w:r>
    </w:p>
    <w:p w14:paraId="007DABCA" w14:textId="77777777" w:rsidR="00575104" w:rsidRDefault="00000000">
      <w:r>
        <w:rPr>
          <w:b/>
        </w:rPr>
        <w:t>Step 3: Perform the comparison.</w:t>
      </w:r>
    </w:p>
    <w:p w14:paraId="70340AE5" w14:textId="77777777" w:rsidR="00575104" w:rsidRDefault="00000000">
      <w:pPr>
        <w:ind w:left="360"/>
      </w:pPr>
      <w:r>
        <w:t>Claimed mean = 30 minutes</w:t>
      </w:r>
    </w:p>
    <w:p w14:paraId="1792DAF9" w14:textId="77777777" w:rsidR="00575104" w:rsidRDefault="00000000">
      <w:pPr>
        <w:ind w:left="360"/>
      </w:pPr>
      <w:r>
        <w:t>Lower limit = 31.5 minutes</w:t>
      </w:r>
    </w:p>
    <w:p w14:paraId="77E73122" w14:textId="77777777" w:rsidR="00575104" w:rsidRDefault="00000000">
      <w:pPr>
        <w:ind w:left="360"/>
      </w:pPr>
      <w:r>
        <w:t>30 &lt; 31.5</w:t>
      </w:r>
    </w:p>
    <w:p w14:paraId="7B54EBC5" w14:textId="77777777" w:rsidR="00575104" w:rsidRDefault="00000000">
      <w:r>
        <w:rPr>
          <w:b/>
        </w:rPr>
        <w:t>Step 4: Conclusion.</w:t>
      </w:r>
    </w:p>
    <w:p w14:paraId="03E5DFAD" w14:textId="77777777" w:rsidR="00575104" w:rsidRDefault="00000000">
      <w:pPr>
        <w:ind w:left="360"/>
      </w:pPr>
      <w:r>
        <w:t>Since 30 minutes lies outside the confidence interval, the claim is not supported. The data suggests that the actual average usage is greater than 30 minutes.</w:t>
      </w:r>
    </w:p>
    <w:p w14:paraId="24C2B41C" w14:textId="77777777" w:rsidR="00575104" w:rsidRDefault="00575104"/>
    <w:p w14:paraId="5C845BDB" w14:textId="48689F06" w:rsidR="00575104" w:rsidRDefault="00000000">
      <w:r>
        <w:rPr>
          <w:b/>
        </w:rPr>
        <w:t>3. A credit-card company claims that its fraud detection system identifies 95% of fraudulent transactions. After testing the system on a sample, the calculated p-value is 0.02. At a 5% significance level, what conclusion should the data scientist make?</w:t>
      </w:r>
    </w:p>
    <w:p w14:paraId="5CC4B78D" w14:textId="77777777" w:rsidR="00575104" w:rsidRDefault="00000000">
      <w:r>
        <w:rPr>
          <w:b/>
        </w:rPr>
        <w:t>Given:</w:t>
      </w:r>
    </w:p>
    <w:p w14:paraId="01C271A5" w14:textId="77777777" w:rsidR="00575104" w:rsidRDefault="00000000">
      <w:pPr>
        <w:ind w:left="360"/>
      </w:pPr>
      <w:r>
        <w:t>Claimed detection rate = 95%</w:t>
      </w:r>
    </w:p>
    <w:p w14:paraId="1B8E7D1E" w14:textId="77777777" w:rsidR="00575104" w:rsidRDefault="00000000">
      <w:pPr>
        <w:ind w:left="360"/>
      </w:pPr>
      <w:r>
        <w:t>p-value = 0.02</w:t>
      </w:r>
    </w:p>
    <w:p w14:paraId="4462A7E4" w14:textId="77777777" w:rsidR="00575104" w:rsidRDefault="00000000">
      <w:pPr>
        <w:ind w:left="360"/>
      </w:pPr>
      <w:r>
        <w:t>Significance level, α = 0.05</w:t>
      </w:r>
    </w:p>
    <w:p w14:paraId="17CFA4F5" w14:textId="77777777" w:rsidR="00575104" w:rsidRDefault="00000000">
      <w:r>
        <w:rPr>
          <w:b/>
        </w:rPr>
        <w:t>Step 1: State the hypotheses.</w:t>
      </w:r>
    </w:p>
    <w:p w14:paraId="13F7F74A" w14:textId="77777777" w:rsidR="00575104" w:rsidRDefault="00000000">
      <w:pPr>
        <w:ind w:left="360"/>
      </w:pPr>
      <w:r>
        <w:t>H₀: p = 0.95</w:t>
      </w:r>
    </w:p>
    <w:p w14:paraId="2AD692C6" w14:textId="77777777" w:rsidR="00575104" w:rsidRDefault="00000000">
      <w:pPr>
        <w:ind w:left="360"/>
      </w:pPr>
      <w:r>
        <w:t>H₁: p ≠ 0.95</w:t>
      </w:r>
    </w:p>
    <w:p w14:paraId="04C974F3" w14:textId="77777777" w:rsidR="00575104" w:rsidRDefault="00000000">
      <w:r>
        <w:rPr>
          <w:b/>
        </w:rPr>
        <w:t>Step 2: Compare p-value with α.</w:t>
      </w:r>
    </w:p>
    <w:p w14:paraId="3F98388A" w14:textId="77777777" w:rsidR="00575104" w:rsidRDefault="00000000">
      <w:pPr>
        <w:ind w:left="360"/>
      </w:pPr>
      <w:r>
        <w:lastRenderedPageBreak/>
        <w:t>p-value = 0.02</w:t>
      </w:r>
    </w:p>
    <w:p w14:paraId="4DBDCAB1" w14:textId="77777777" w:rsidR="00575104" w:rsidRDefault="00000000">
      <w:pPr>
        <w:ind w:left="360"/>
      </w:pPr>
      <w:r>
        <w:t>α = 0.05</w:t>
      </w:r>
    </w:p>
    <w:p w14:paraId="0515C9DD" w14:textId="77777777" w:rsidR="00575104" w:rsidRDefault="00000000">
      <w:pPr>
        <w:ind w:left="360"/>
      </w:pPr>
      <w:r>
        <w:t>0.02 &lt; 0.05</w:t>
      </w:r>
    </w:p>
    <w:p w14:paraId="2FEDC36E" w14:textId="77777777" w:rsidR="00575104" w:rsidRDefault="00000000">
      <w:r>
        <w:rPr>
          <w:b/>
        </w:rPr>
        <w:t>Step 3: Make the decision.</w:t>
      </w:r>
    </w:p>
    <w:p w14:paraId="4F6F29E1" w14:textId="77777777" w:rsidR="00575104" w:rsidRDefault="00000000">
      <w:pPr>
        <w:ind w:left="360"/>
      </w:pPr>
      <w:r>
        <w:t>Since p-value &lt; α, reject H₀.</w:t>
      </w:r>
    </w:p>
    <w:p w14:paraId="76A66B2F" w14:textId="77777777" w:rsidR="00575104" w:rsidRDefault="00000000">
      <w:r>
        <w:rPr>
          <w:b/>
        </w:rPr>
        <w:t>Step 4: Conclusion.</w:t>
      </w:r>
    </w:p>
    <w:p w14:paraId="696AF118" w14:textId="77777777" w:rsidR="00575104" w:rsidRDefault="00000000">
      <w:pPr>
        <w:ind w:left="360"/>
      </w:pPr>
      <w:r>
        <w:t>There is statistically significant evidence against the company's claim that the system identifies 95% of fraudulent transactions. Therefore, the 95% claim is not supported at the 5% significance level.</w:t>
      </w:r>
    </w:p>
    <w:p w14:paraId="46B00BD9" w14:textId="77777777" w:rsidR="00575104" w:rsidRDefault="00575104"/>
    <w:p w14:paraId="6AC34D69" w14:textId="70A98E7B" w:rsidR="00575104" w:rsidRDefault="00000000">
      <w:r>
        <w:rPr>
          <w:b/>
        </w:rPr>
        <w:t>4. An e-commerce company introduces a new recommendation algorithm. The existing algorithm has a conversion rate of 12%. After implementation, the observed conversion rate is 15%. The hypothesis test produces a p-value of 0.03. At α = 0.05, determine whether the new algorithm significantly improves conversion.</w:t>
      </w:r>
    </w:p>
    <w:p w14:paraId="617D9D38" w14:textId="77777777" w:rsidR="00575104" w:rsidRDefault="00000000">
      <w:r>
        <w:rPr>
          <w:b/>
        </w:rPr>
        <w:t>Given:</w:t>
      </w:r>
    </w:p>
    <w:p w14:paraId="2B0552A6" w14:textId="77777777" w:rsidR="00575104" w:rsidRDefault="00000000">
      <w:pPr>
        <w:ind w:left="360"/>
      </w:pPr>
      <w:r>
        <w:t>Existing conversion rate = 12%</w:t>
      </w:r>
    </w:p>
    <w:p w14:paraId="064073F7" w14:textId="77777777" w:rsidR="00575104" w:rsidRDefault="00000000">
      <w:pPr>
        <w:ind w:left="360"/>
      </w:pPr>
      <w:r>
        <w:t>New observed conversion rate = 15%</w:t>
      </w:r>
    </w:p>
    <w:p w14:paraId="71AD6D0C" w14:textId="77777777" w:rsidR="00575104" w:rsidRDefault="00000000">
      <w:pPr>
        <w:ind w:left="360"/>
      </w:pPr>
      <w:r>
        <w:t>p-value = 0.03</w:t>
      </w:r>
    </w:p>
    <w:p w14:paraId="253D468B" w14:textId="77777777" w:rsidR="00575104" w:rsidRDefault="00000000">
      <w:pPr>
        <w:ind w:left="360"/>
      </w:pPr>
      <w:r>
        <w:t>α = 0.05</w:t>
      </w:r>
    </w:p>
    <w:p w14:paraId="3AC80C9A" w14:textId="77777777" w:rsidR="00575104" w:rsidRDefault="00000000">
      <w:r>
        <w:rPr>
          <w:b/>
        </w:rPr>
        <w:t>Step 1: State the hypotheses.</w:t>
      </w:r>
    </w:p>
    <w:p w14:paraId="27983C13" w14:textId="77777777" w:rsidR="00575104" w:rsidRDefault="00000000">
      <w:pPr>
        <w:ind w:left="360"/>
      </w:pPr>
      <w:r>
        <w:t>H₀: p = 12%</w:t>
      </w:r>
    </w:p>
    <w:p w14:paraId="16456D5C" w14:textId="77777777" w:rsidR="00575104" w:rsidRDefault="00000000">
      <w:pPr>
        <w:ind w:left="360"/>
      </w:pPr>
      <w:r>
        <w:t>H₁: p &gt; 12%</w:t>
      </w:r>
    </w:p>
    <w:p w14:paraId="00812EB4" w14:textId="77777777" w:rsidR="00575104" w:rsidRDefault="00000000">
      <w:r>
        <w:rPr>
          <w:b/>
        </w:rPr>
        <w:t>Step 2: Compare p-value with α.</w:t>
      </w:r>
    </w:p>
    <w:p w14:paraId="76E95F6B" w14:textId="77777777" w:rsidR="00575104" w:rsidRDefault="00000000">
      <w:pPr>
        <w:ind w:left="360"/>
      </w:pPr>
      <w:r>
        <w:t>p-value = 0.03</w:t>
      </w:r>
    </w:p>
    <w:p w14:paraId="71FE7645" w14:textId="77777777" w:rsidR="00575104" w:rsidRDefault="00000000">
      <w:pPr>
        <w:ind w:left="360"/>
      </w:pPr>
      <w:r>
        <w:lastRenderedPageBreak/>
        <w:t>α = 0.05</w:t>
      </w:r>
    </w:p>
    <w:p w14:paraId="4A0C17BF" w14:textId="77777777" w:rsidR="00575104" w:rsidRDefault="00000000">
      <w:pPr>
        <w:ind w:left="360"/>
      </w:pPr>
      <w:r>
        <w:t>0.03 &lt; 0.05</w:t>
      </w:r>
    </w:p>
    <w:p w14:paraId="4CF7DCC4" w14:textId="77777777" w:rsidR="00575104" w:rsidRDefault="00000000">
      <w:r>
        <w:rPr>
          <w:b/>
        </w:rPr>
        <w:t>Step 3: Make the decision.</w:t>
      </w:r>
    </w:p>
    <w:p w14:paraId="5BDD37FF" w14:textId="77777777" w:rsidR="00575104" w:rsidRDefault="00000000">
      <w:pPr>
        <w:ind w:left="360"/>
      </w:pPr>
      <w:r>
        <w:t>Since p-value &lt; α, reject H₀.</w:t>
      </w:r>
    </w:p>
    <w:p w14:paraId="50BA27F3" w14:textId="77777777" w:rsidR="00575104" w:rsidRDefault="00000000">
      <w:r>
        <w:rPr>
          <w:b/>
        </w:rPr>
        <w:t>Step 4: Calculate the observed improvement.</w:t>
      </w:r>
    </w:p>
    <w:p w14:paraId="109B67DA" w14:textId="77777777" w:rsidR="00575104" w:rsidRDefault="00000000">
      <w:pPr>
        <w:ind w:left="360"/>
      </w:pPr>
      <w:r>
        <w:t>New rate − Existing rate = 15% − 12% = 3 percentage points.</w:t>
      </w:r>
    </w:p>
    <w:p w14:paraId="34EBD01E" w14:textId="77777777" w:rsidR="00575104" w:rsidRDefault="00000000">
      <w:r>
        <w:rPr>
          <w:b/>
        </w:rPr>
        <w:t>Step 5: Conclusion.</w:t>
      </w:r>
    </w:p>
    <w:p w14:paraId="559BD208" w14:textId="77777777" w:rsidR="00575104" w:rsidRDefault="00000000">
      <w:pPr>
        <w:ind w:left="360"/>
      </w:pPr>
      <w:r>
        <w:t>The increase is statistically significant at the 5% level. Therefore, there is sufficient evidence that the new recommendation algorithm significantly improves conversion.</w:t>
      </w:r>
    </w:p>
    <w:p w14:paraId="55D57384" w14:textId="77777777" w:rsidR="00575104" w:rsidRDefault="00575104"/>
    <w:p w14:paraId="78BD7D65" w14:textId="33CBF4B4" w:rsidR="00575104" w:rsidRDefault="00000000">
      <w:r>
        <w:rPr>
          <w:b/>
        </w:rPr>
        <w:t>5. A hospital introduces an AI-based patient scheduling system. The hospital wants to determine whether it reduces average waiting time. A hypothesis test produces a p-value of 0.08. Using a significance level of 5%, should the hospital conclude that the new system reduces waiting time?</w:t>
      </w:r>
    </w:p>
    <w:p w14:paraId="188081DB" w14:textId="77777777" w:rsidR="00575104" w:rsidRDefault="00000000">
      <w:r>
        <w:rPr>
          <w:b/>
        </w:rPr>
        <w:t>Given:</w:t>
      </w:r>
    </w:p>
    <w:p w14:paraId="15027345" w14:textId="77777777" w:rsidR="00575104" w:rsidRDefault="00000000">
      <w:pPr>
        <w:ind w:left="360"/>
      </w:pPr>
      <w:r>
        <w:t>p-value = 0.08</w:t>
      </w:r>
    </w:p>
    <w:p w14:paraId="1A0CE733" w14:textId="77777777" w:rsidR="00575104" w:rsidRDefault="00000000">
      <w:pPr>
        <w:ind w:left="360"/>
      </w:pPr>
      <w:r>
        <w:t>Significance level, α = 0.05</w:t>
      </w:r>
    </w:p>
    <w:p w14:paraId="7C0E4DCA" w14:textId="77777777" w:rsidR="00575104" w:rsidRDefault="00000000">
      <w:r>
        <w:rPr>
          <w:b/>
        </w:rPr>
        <w:t>Step 1: State the hypotheses.</w:t>
      </w:r>
    </w:p>
    <w:p w14:paraId="4BCB3C69" w14:textId="77777777" w:rsidR="00575104" w:rsidRDefault="00000000">
      <w:pPr>
        <w:ind w:left="360"/>
      </w:pPr>
      <w:r>
        <w:t>H₀: The new system does not reduce average waiting time.</w:t>
      </w:r>
    </w:p>
    <w:p w14:paraId="4ED97610" w14:textId="77777777" w:rsidR="00575104" w:rsidRDefault="00000000">
      <w:pPr>
        <w:ind w:left="360"/>
      </w:pPr>
      <w:r>
        <w:t>H₁: The new system reduces average waiting time.</w:t>
      </w:r>
    </w:p>
    <w:p w14:paraId="07932F90" w14:textId="77777777" w:rsidR="00575104" w:rsidRDefault="00000000">
      <w:r>
        <w:rPr>
          <w:b/>
        </w:rPr>
        <w:t>Step 2: Compare p-value with α.</w:t>
      </w:r>
    </w:p>
    <w:p w14:paraId="3494626F" w14:textId="77777777" w:rsidR="00575104" w:rsidRDefault="00000000">
      <w:pPr>
        <w:ind w:left="360"/>
      </w:pPr>
      <w:r>
        <w:t>p-value = 0.08</w:t>
      </w:r>
    </w:p>
    <w:p w14:paraId="3B90FBDD" w14:textId="77777777" w:rsidR="00575104" w:rsidRDefault="00000000">
      <w:pPr>
        <w:ind w:left="360"/>
      </w:pPr>
      <w:r>
        <w:t>α = 0.05</w:t>
      </w:r>
    </w:p>
    <w:p w14:paraId="441B2853" w14:textId="77777777" w:rsidR="00575104" w:rsidRDefault="00000000">
      <w:pPr>
        <w:ind w:left="360"/>
      </w:pPr>
      <w:r>
        <w:t>0.08 &gt; 0.05</w:t>
      </w:r>
    </w:p>
    <w:p w14:paraId="60E6C63A" w14:textId="77777777" w:rsidR="00575104" w:rsidRDefault="00000000">
      <w:r>
        <w:rPr>
          <w:b/>
        </w:rPr>
        <w:t>Step 3: Make the decision.</w:t>
      </w:r>
    </w:p>
    <w:p w14:paraId="104F8341" w14:textId="77777777" w:rsidR="00575104" w:rsidRDefault="00000000">
      <w:pPr>
        <w:ind w:left="360"/>
      </w:pPr>
      <w:r>
        <w:lastRenderedPageBreak/>
        <w:t>Since p-value &gt; α, fail to reject H₀.</w:t>
      </w:r>
    </w:p>
    <w:p w14:paraId="556B0278" w14:textId="77777777" w:rsidR="00575104" w:rsidRDefault="00000000">
      <w:r>
        <w:rPr>
          <w:b/>
        </w:rPr>
        <w:t>Step 4: Interpret the result.</w:t>
      </w:r>
    </w:p>
    <w:p w14:paraId="054A95BB" w14:textId="77777777" w:rsidR="00575104" w:rsidRDefault="00000000">
      <w:pPr>
        <w:ind w:left="360"/>
      </w:pPr>
      <w:r>
        <w:t>The result is not statistically significant at the 5% significance level.</w:t>
      </w:r>
    </w:p>
    <w:p w14:paraId="195EDC23" w14:textId="77777777" w:rsidR="00575104" w:rsidRDefault="00000000">
      <w:r>
        <w:rPr>
          <w:b/>
        </w:rPr>
        <w:t>Step 5: Conclusion.</w:t>
      </w:r>
    </w:p>
    <w:p w14:paraId="672FDCD7" w14:textId="77777777" w:rsidR="00575104" w:rsidRDefault="00000000">
      <w:pPr>
        <w:ind w:left="360"/>
      </w:pPr>
      <w:r>
        <w:t>No. The hospital should not conclude that the AI scheduling system reduces average waiting time because there is insufficient statistical evidence at the 5% significance level.</w:t>
      </w:r>
    </w:p>
    <w:p w14:paraId="323811CD" w14:textId="77777777" w:rsidR="00575104" w:rsidRDefault="00575104"/>
    <w:sectPr w:rsidR="00575104" w:rsidSect="00652258"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867615">
    <w:abstractNumId w:val="8"/>
  </w:num>
  <w:num w:numId="2" w16cid:durableId="1190487317">
    <w:abstractNumId w:val="6"/>
  </w:num>
  <w:num w:numId="3" w16cid:durableId="514002387">
    <w:abstractNumId w:val="5"/>
  </w:num>
  <w:num w:numId="4" w16cid:durableId="680280337">
    <w:abstractNumId w:val="4"/>
  </w:num>
  <w:num w:numId="5" w16cid:durableId="345864986">
    <w:abstractNumId w:val="7"/>
  </w:num>
  <w:num w:numId="6" w16cid:durableId="1074670897">
    <w:abstractNumId w:val="3"/>
  </w:num>
  <w:num w:numId="7" w16cid:durableId="1636910617">
    <w:abstractNumId w:val="2"/>
  </w:num>
  <w:num w:numId="8" w16cid:durableId="1747875487">
    <w:abstractNumId w:val="1"/>
  </w:num>
  <w:num w:numId="9" w16cid:durableId="92878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10"/>
    <w:rsid w:val="0029639D"/>
    <w:rsid w:val="00326F90"/>
    <w:rsid w:val="003D5CDC"/>
    <w:rsid w:val="00474065"/>
    <w:rsid w:val="00575104"/>
    <w:rsid w:val="00652258"/>
    <w:rsid w:val="00691B89"/>
    <w:rsid w:val="00790CB9"/>
    <w:rsid w:val="007C54F3"/>
    <w:rsid w:val="007F1163"/>
    <w:rsid w:val="007F42B9"/>
    <w:rsid w:val="0087744C"/>
    <w:rsid w:val="00AA1D8D"/>
    <w:rsid w:val="00B25860"/>
    <w:rsid w:val="00B47730"/>
    <w:rsid w:val="00B6199F"/>
    <w:rsid w:val="00CB0664"/>
    <w:rsid w:val="00EF0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5F020"/>
  <w14:defaultImageDpi w14:val="300"/>
  <w15:docId w15:val="{C1F00512-5A97-4DBE-8E62-1C5DBBBE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7F1163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Midhula Uppalapati</cp:lastModifiedBy>
  <cp:revision>11</cp:revision>
  <dcterms:created xsi:type="dcterms:W3CDTF">2026-08-21T03:26:00Z</dcterms:created>
  <dcterms:modified xsi:type="dcterms:W3CDTF">2026-08-21T05:54:00Z</dcterms:modified>
  <cp:category/>
</cp:coreProperties>
</file>